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TransMatch Development Guide</w:t>
      </w:r>
    </w:p>
    <w:p>
      <w:pPr>
        <w:pStyle w:val="Heading2"/>
      </w:pPr>
      <w:r>
        <w:t>Step 1: Define Your Development Plan</w:t>
      </w:r>
    </w:p>
    <w:p>
      <w:r>
        <w:br/>
        <w:t>Before jumping into the code, let’s outline a clear development roadmap.</w:t>
        <w:br/>
        <w:br/>
        <w:t>Key Features to Implement:</w:t>
        <w:br/>
        <w:t>1. Database Setup &amp; Connection (PostgreSQL on Digital Ocean)</w:t>
        <w:br/>
        <w:t>2. GUI Enhancements (Better structure, modularization)</w:t>
        <w:br/>
        <w:t>3. PDF Data Extraction (Extract transaction details from PDFs)</w:t>
        <w:br/>
        <w:t>4. OCR for Image Uploads (Extract text from images)</w:t>
        <w:br/>
        <w:t>5. User Authentication &amp; Role Management (Login system &amp; access control)</w:t>
        <w:br/>
        <w:t>6. Transaction Management (Add, edit, delete transactions)</w:t>
        <w:br/>
        <w:t>7. Data Filtering &amp; Reporting (Search transactions &amp; export reports)</w:t>
        <w:br/>
      </w:r>
    </w:p>
    <w:p>
      <w:pPr>
        <w:pStyle w:val="Heading2"/>
      </w:pPr>
      <w:r>
        <w:t>Step 2: Organize the Project Structure</w:t>
      </w:r>
    </w:p>
    <w:p>
      <w:r>
        <w:br/>
        <w:t>Your current TransMatch_main.py is getting large. Let's modularize it.</w:t>
        <w:br/>
        <w:br/>
        <w:t>Suggested Project Folder Structure:</w:t>
        <w:br/>
        <w:t>TransMatch/</w:t>
        <w:br/>
        <w:t>│── main.py                 # Entry point for the application</w:t>
        <w:br/>
        <w:t>│── database.py              # Handles PostgreSQL connection &amp; queries</w:t>
        <w:br/>
        <w:t>│── auth.py                  # User authentication &amp; role management</w:t>
        <w:br/>
        <w:t>│── pdf_processor.py         # Extracts data from PDFs</w:t>
        <w:br/>
        <w:t>│── ocr_processor.py         # Extracts text from images</w:t>
        <w:br/>
        <w:t>│── transaction.py           # Handles transaction CRUD operations</w:t>
        <w:br/>
        <w:t>│── reports.py               # Generates reports</w:t>
        <w:br/>
        <w:t>│── static/                  # Store images, icons, or UI elements</w:t>
        <w:br/>
        <w:t>│── ui/                      # Store GUI-related files</w:t>
        <w:br/>
        <w:t>│   ├── transactions.py      # Transaction management UI</w:t>
        <w:br/>
        <w:t>│   ├── admin.py             # User &amp; Role management UI</w:t>
        <w:br/>
        <w:t>│   ├── reports.py           # Reporting UI</w:t>
        <w:br/>
        <w:t>│── README.md                # Documentation</w:t>
        <w:br/>
      </w:r>
    </w:p>
    <w:p>
      <w:pPr>
        <w:pStyle w:val="Heading2"/>
      </w:pPr>
      <w:r>
        <w:t>Step 3: Initialize a Git Repository</w:t>
      </w:r>
    </w:p>
    <w:p>
      <w:r>
        <w:br/>
        <w:t>Git is a version control system that tracks changes in your code. You need to install it before using Git commands.</w:t>
        <w:br/>
        <w:br/>
        <w:t>1. Install Git:</w:t>
        <w:br/>
        <w:t xml:space="preserve">   - Windows: Download from https://git-scm.com/downloads</w:t>
        <w:br/>
        <w:t xml:space="preserve">   - macOS: Install via Homebrew `brew install git`</w:t>
        <w:br/>
        <w:t xml:space="preserve">   - Linux: Install via `sudo apt install git` (Debian/Ubuntu) or `sudo yum install git` (RHEL)</w:t>
        <w:br/>
        <w:br/>
        <w:t>2. Verify Installation:</w:t>
        <w:br/>
        <w:t xml:space="preserve">   ```bash</w:t>
        <w:br/>
        <w:t xml:space="preserve">   git --version</w:t>
        <w:br/>
        <w:t xml:space="preserve">   ```</w:t>
        <w:br/>
        <w:br/>
        <w:t>3. Configure Git:</w:t>
        <w:br/>
        <w:t xml:space="preserve">   ```bash</w:t>
        <w:br/>
        <w:t xml:space="preserve">   git config --global user.name "Your Name"</w:t>
        <w:br/>
        <w:t xml:space="preserve">   git config --global user.email "your-email@example.com"</w:t>
        <w:br/>
        <w:t xml:space="preserve">   ```</w:t>
        <w:br/>
        <w:br/>
        <w:t>4. Initialize Git:</w:t>
        <w:br/>
        <w:t xml:space="preserve">   ```bash</w:t>
        <w:br/>
        <w:t xml:space="preserve">   cd /path/to/your/project</w:t>
        <w:br/>
        <w:t xml:space="preserve">   git init</w:t>
        <w:br/>
        <w:t xml:space="preserve">   ```</w:t>
        <w:br/>
        <w:br/>
        <w:t>5. Create a `.gitignore` file and add:</w:t>
        <w:br/>
        <w:t xml:space="preserve">   ```</w:t>
        <w:br/>
        <w:t xml:space="preserve">   __pycache__/</w:t>
        <w:br/>
        <w:t xml:space="preserve">   *.pyc</w:t>
        <w:br/>
        <w:t xml:space="preserve">   venv/</w:t>
        <w:br/>
        <w:t xml:space="preserve">   .env</w:t>
        <w:br/>
        <w:t xml:space="preserve">   database_credentials.json</w:t>
        <w:br/>
        <w:t xml:space="preserve">   ```</w:t>
        <w:br/>
        <w:br/>
        <w:t>6. Make First Commit:</w:t>
        <w:br/>
        <w:t xml:space="preserve">   ```bash</w:t>
        <w:br/>
        <w:t xml:space="preserve">   git add .</w:t>
        <w:br/>
        <w:t xml:space="preserve">   git commit -m "Initial commit - Project structure setup"</w:t>
        <w:br/>
        <w:t xml:space="preserve">   ```</w:t>
        <w:br/>
        <w:br/>
        <w:t>7. Optional: Push to GitHub:</w:t>
        <w:br/>
        <w:t xml:space="preserve">   ```bash</w:t>
        <w:br/>
        <w:t xml:space="preserve">   git remote add origin https://github.com/your-username/TransMatch.git</w:t>
        <w:br/>
        <w:t xml:space="preserve">   git branch -M main</w:t>
        <w:br/>
        <w:t xml:space="preserve">   git push -u origin main</w:t>
        <w:br/>
        <w:t xml:space="preserve">   ```</w:t>
        <w:br/>
      </w:r>
    </w:p>
    <w:p>
      <w:pPr>
        <w:pStyle w:val="Heading2"/>
      </w:pPr>
      <w:r>
        <w:t>Step 4: Set Up a Virtual Environment</w:t>
      </w:r>
    </w:p>
    <w:p>
      <w:r>
        <w:br/>
        <w:t>1. Create Virtual Environment:</w:t>
        <w:br/>
        <w:t xml:space="preserve">   ```bash</w:t>
        <w:br/>
        <w:t xml:space="preserve">   python -m venv venv</w:t>
        <w:br/>
        <w:t xml:space="preserve">   ```</w:t>
        <w:br/>
        <w:br/>
        <w:t>2. Activate Virtual Environment:</w:t>
        <w:br/>
        <w:t xml:space="preserve">   - Windows (Git Bash):</w:t>
        <w:br/>
        <w:t xml:space="preserve">     ```bash</w:t>
        <w:br/>
        <w:t xml:space="preserve">     source venv/Scripts/activate</w:t>
        <w:br/>
        <w:t xml:space="preserve">     ```</w:t>
        <w:br/>
        <w:t xml:space="preserve">   - Windows (CMD):</w:t>
        <w:br/>
        <w:t xml:space="preserve">     ```cmd</w:t>
        <w:br/>
        <w:t xml:space="preserve">     venv\Scripts\activate</w:t>
        <w:br/>
        <w:t xml:space="preserve">     ```</w:t>
        <w:br/>
        <w:t xml:space="preserve">   - macOS/Linux:</w:t>
        <w:br/>
        <w:t xml:space="preserve">     ```bash</w:t>
        <w:br/>
        <w:t xml:space="preserve">     source venv/bin/activate</w:t>
        <w:br/>
        <w:t xml:space="preserve">     ```</w:t>
        <w:br/>
        <w:br/>
        <w:t>3. Install Dependencies:</w:t>
        <w:br/>
        <w:t xml:space="preserve">   ```bash</w:t>
        <w:br/>
        <w:t xml:space="preserve">   pip install psycopg2-binary pymupdf pytesseract pillow bcrypt pandas openpyxl reportlab python-dotenv</w:t>
        <w:br/>
        <w:t xml:space="preserve">   ```</w:t>
        <w:br/>
        <w:br/>
        <w:t>4. Save Installed Packages:</w:t>
        <w:br/>
        <w:t xml:space="preserve">   ```bash</w:t>
        <w:br/>
        <w:t xml:space="preserve">   pip freeze &gt; requirements.txt</w:t>
        <w:br/>
        <w:t xml:space="preserve">   ```</w:t>
        <w:br/>
        <w:br/>
        <w:t>5. Deactivate Virtual Environment:</w:t>
        <w:br/>
        <w:t xml:space="preserve">   ```bash</w:t>
        <w:br/>
        <w:t xml:space="preserve">   deactivate</w:t>
        <w:br/>
        <w:t xml:space="preserve">   ```</w:t>
        <w:br/>
      </w:r>
    </w:p>
    <w:p>
      <w:pPr>
        <w:pStyle w:val="Heading2"/>
      </w:pPr>
      <w:r>
        <w:t>Step 5: Set Up PostgreSQL on Digital Ocean</w:t>
      </w:r>
    </w:p>
    <w:p>
      <w:r>
        <w:br/>
        <w:t>1. Log in to Digital Ocean and create a **PostgreSQL Managed Database**.</w:t>
        <w:br/>
        <w:t>2. Copy the **Connection Details** (hostname, port, database name, username, and password).</w:t>
        <w:br/>
        <w:t>3. Store Credentials Securely:</w:t>
        <w:br/>
        <w:t xml:space="preserve">   - Create a `.env` file and add:</w:t>
        <w:br/>
        <w:t xml:space="preserve">     ```</w:t>
        <w:br/>
        <w:t xml:space="preserve">     DATABASE_URL=postgres://your_user:your_password@your_host:your_port/transmatch</w:t>
        <w:br/>
        <w:t xml:space="preserve">     ```</w:t>
        <w:br/>
        <w:br/>
        <w:t>4. Install PostgreSQL Connector:</w:t>
        <w:br/>
        <w:t xml:space="preserve">   ```bash</w:t>
        <w:br/>
        <w:t xml:space="preserve">   pip install psycopg2-binary</w:t>
        <w:br/>
        <w:t xml:space="preserve">   ```</w:t>
        <w:br/>
        <w:br/>
        <w:t>5. Create `database.py`:</w:t>
        <w:br/>
        <w:t xml:space="preserve">   ```python</w:t>
        <w:br/>
        <w:t xml:space="preserve">   import psycopg2</w:t>
        <w:br/>
        <w:t xml:space="preserve">   import os</w:t>
        <w:br/>
        <w:t xml:space="preserve">   from dotenv import load_dotenv</w:t>
        <w:br/>
        <w:br/>
        <w:t xml:space="preserve">   load_dotenv()</w:t>
        <w:br/>
        <w:t xml:space="preserve">   DATABASE_URL = os.getenv("DATABASE_URL")</w:t>
        <w:br/>
        <w:br/>
        <w:t xml:space="preserve">   def connect_db():</w:t>
        <w:br/>
        <w:t xml:space="preserve">       return psycopg2.connect(DATABASE_URL, sslmode="require")</w:t>
        <w:br/>
        <w:br/>
        <w:t xml:space="preserve">   def execute_query(query, params=None):</w:t>
        <w:br/>
        <w:t xml:space="preserve">       conn = connect_db()</w:t>
        <w:br/>
        <w:t xml:space="preserve">       cursor = conn.cursor()</w:t>
        <w:br/>
        <w:t xml:space="preserve">       cursor.execute(query, params or ())</w:t>
        <w:br/>
        <w:t xml:space="preserve">       conn.commit()</w:t>
        <w:br/>
        <w:t xml:space="preserve">       cursor.close()</w:t>
        <w:br/>
        <w:t xml:space="preserve">       conn.close()</w:t>
        <w:br/>
        <w:br/>
        <w:t xml:space="preserve">   def fetch_query(query, params=None):</w:t>
        <w:br/>
        <w:t xml:space="preserve">       conn = connect_db()</w:t>
        <w:br/>
        <w:t xml:space="preserve">       cursor = conn.cursor()</w:t>
        <w:br/>
        <w:t xml:space="preserve">       cursor.execute(query, params or ())</w:t>
        <w:br/>
        <w:t xml:space="preserve">       results = cursor.fetchall()</w:t>
        <w:br/>
        <w:t xml:space="preserve">       cursor.close()</w:t>
        <w:br/>
        <w:t xml:space="preserve">       conn.close()</w:t>
        <w:br/>
        <w:t xml:space="preserve">       return results</w:t>
        <w:br/>
        <w:t xml:space="preserve">   ```</w:t>
        <w:br/>
        <w:br/>
        <w:t>6. Test Database Connection:</w:t>
        <w:br/>
        <w:t xml:space="preserve">   ```python</w:t>
        <w:br/>
        <w:t xml:space="preserve">   from database import fetch_query</w:t>
        <w:br/>
        <w:br/>
        <w:t xml:space="preserve">   try:</w:t>
        <w:br/>
        <w:t xml:space="preserve">       result = fetch_query("SELECT version();")</w:t>
        <w:br/>
        <w:t xml:space="preserve">       print("Database connected:", result)</w:t>
        <w:br/>
        <w:t xml:space="preserve">   except Exception as e:</w:t>
        <w:br/>
        <w:t xml:space="preserve">       print("Error:", e)</w:t>
        <w:br/>
        <w:t xml:space="preserve">   ```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